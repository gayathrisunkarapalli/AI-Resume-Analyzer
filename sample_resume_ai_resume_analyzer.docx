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SHARMA</w:t>
      </w:r>
    </w:p>
    <w:p>
      <w:r>
        <w:rPr>
          <w:b/>
        </w:rPr>
        <w:t>Computer Science Student | AI &amp; Machine Learning</w:t>
        <w:br/>
      </w:r>
      <w:r>
        <w:t>Email: arjun.sharma@example.com | Phone: +91 90000 00000</w:t>
        <w:br/>
      </w:r>
      <w:r>
        <w:t>GitHub: github.com/arjunsharma | LinkedIn: linkedin.com/in/arjunsharma</w:t>
      </w:r>
    </w:p>
    <w:p>
      <w:pPr>
        <w:pStyle w:val="Heading1"/>
      </w:pPr>
      <w:r>
        <w:t>CAREER OBJECTIVE</w:t>
      </w:r>
    </w:p>
    <w:p>
      <w:r>
        <w:t>Computer Science student interested in artificial intelligence, machine learning, data analysis, and Python development. Seeking opportunities to apply programming and analytical skills while building practical software projects.</w:t>
      </w:r>
    </w:p>
    <w:p>
      <w:pPr>
        <w:pStyle w:val="Heading1"/>
      </w:pPr>
      <w:r>
        <w:t>EDUCATION</w:t>
      </w:r>
    </w:p>
    <w:p>
      <w:r>
        <w:t>B.Tech in Computer Science and Engineering</w:t>
        <w:br/>
        <w:t>ABC Institute of Technology, India | 2024–2028</w:t>
        <w:br/>
        <w:t>Relevant coursework: Data Structures, Algorithms, Database Management Systems, Artificial Intelligence, Machine Learning, Computer Networks</w:t>
      </w:r>
    </w:p>
    <w:p>
      <w:pPr>
        <w:pStyle w:val="Heading1"/>
      </w:pPr>
      <w:r>
        <w:t>TECHNICAL SKILLS</w:t>
      </w:r>
    </w:p>
    <w:p>
      <w:r>
        <w:t>Python, Java, C, C++, SQL, MySQL, HTML, CSS, JavaScript, Git, GitHub, Pandas, NumPy, Matplotlib, Statistics, Machine Learning, Scikit-learn, TensorFlow, PyTorch, NLP, OpenCV, FastAPI, Docker, APIs, Data Visualization</w:t>
      </w:r>
    </w:p>
    <w:p>
      <w:pPr>
        <w:pStyle w:val="Heading1"/>
      </w:pPr>
      <w:r>
        <w:t>PROJECTS</w:t>
      </w:r>
    </w:p>
    <w:p>
      <w:r>
        <w:t>AI Resume Analyzer &amp; Job Recommendation System</w:t>
      </w:r>
    </w:p>
    <w:p>
      <w:r>
        <w:t>• Built a Streamlit application that extracts text from PDF and DOCX resumes.</w:t>
        <w:br/>
        <w:t>• Developed keyword-based skill extraction using a controlled skill dictionary.</w:t>
        <w:br/>
        <w:t>• Used TF-IDF and cosine similarity to compare resumes with job-role requirements.</w:t>
        <w:br/>
        <w:t>• Added top-role recommendations, skill-gap analysis, and a learning roadmap.</w:t>
      </w:r>
    </w:p>
    <w:p>
      <w:r>
        <w:t>Student Performance Prediction</w:t>
      </w:r>
    </w:p>
    <w:p>
      <w:r>
        <w:t>• Used Python, Pandas, NumPy, Matplotlib, and Scikit-learn to analyze student data.</w:t>
        <w:br/>
        <w:t>• Trained a machine learning model and evaluated its performance using standard metrics.</w:t>
      </w:r>
    </w:p>
    <w:p>
      <w:r>
        <w:t>Image Classification Project</w:t>
      </w:r>
    </w:p>
    <w:p>
      <w:r>
        <w:t>• Developed a basic image-classification pipeline using Python, OpenCV, and PyTorch.</w:t>
        <w:br/>
        <w:t>• Performed image preprocessing and evaluated model predictions.</w:t>
      </w:r>
    </w:p>
    <w:p>
      <w:pPr>
        <w:pStyle w:val="Heading1"/>
      </w:pPr>
      <w:r>
        <w:t>EXPERIENCE</w:t>
      </w:r>
    </w:p>
    <w:p>
      <w:r>
        <w:t>AI/ML Intern — Tech Learning Labs | May 2026–July 2026</w:t>
        <w:br/>
        <w:t>• Worked with Python and machine learning datasets.</w:t>
        <w:br/>
        <w:t>• Performed data cleaning, visualization, and model evaluation.</w:t>
        <w:br/>
        <w:t>• Used Git and GitHub for project version control.</w:t>
      </w:r>
    </w:p>
    <w:p>
      <w:pPr>
        <w:pStyle w:val="Heading1"/>
      </w:pPr>
      <w:r>
        <w:t>CERTIFICATIONS</w:t>
      </w:r>
    </w:p>
    <w:p>
      <w:r>
        <w:t>• Python for Data Science</w:t>
        <w:br/>
        <w:t>• Introduction to Machine Learning</w:t>
        <w:br/>
        <w:t>• Git and GitHub Fundamentals</w:t>
      </w:r>
    </w:p>
    <w:p>
      <w:pPr>
        <w:pStyle w:val="Heading1"/>
      </w:pPr>
      <w:r>
        <w:t>SOFT SKILLS</w:t>
      </w:r>
    </w:p>
    <w:p>
      <w:r>
        <w:t>Problem Solving, Communication, Teamwork, Time Management, Quick Learning</w:t>
      </w:r>
    </w:p>
    <w:p>
      <w:pPr>
        <w:pStyle w:val="Heading1"/>
      </w:pPr>
      <w:r>
        <w:t>INTERESTS</w:t>
      </w:r>
    </w:p>
    <w:p>
      <w:r>
        <w:t>Artificial Intelligence, Machine Learning, Data Analytics, Software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